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Medium-Difficulty SQL Interview Questions (Data Engineer Role)</w:t>
      </w:r>
    </w:p>
    <w:p>
      <w:pPr>
        <w:pStyle w:val="Heading2"/>
      </w:pPr>
      <w:r>
        <w:t>Q1 — JOINs</w:t>
      </w:r>
    </w:p>
    <w:p>
      <w:r>
        <w:t>Question:</w:t>
      </w:r>
    </w:p>
    <w:p>
      <w:r>
        <w:br/>
        <w:t>Tables:</w:t>
        <w:br/>
        <w:t>employees(emp_id, name, department_id, salary)</w:t>
        <w:br/>
        <w:t>departments(department_id, department_name)</w:t>
        <w:br/>
        <w:br/>
        <w:t>Write a query to list each department and the total salary paid in that department.</w:t>
        <w:br/>
        <w:t>Include departments that currently have no employees.</w:t>
        <w:br/>
      </w:r>
    </w:p>
    <w:p>
      <w:r>
        <w:t>Answer (SQL):</w:t>
      </w:r>
    </w:p>
    <w:p>
      <w:r>
        <w:br/>
        <w:t>SELECT d.department_name,</w:t>
        <w:br/>
        <w:t xml:space="preserve">       COALESCE(SUM(e.salary),0) AS total_salary</w:t>
        <w:br/>
        <w:t>FROM departments d</w:t>
        <w:br/>
        <w:t>LEFT JOIN employees e</w:t>
        <w:br/>
        <w:t xml:space="preserve">  ON d.department_id = e.department_id</w:t>
        <w:br/>
        <w:t>GROUP BY d.department_name;</w:t>
        <w:br/>
      </w:r>
    </w:p>
    <w:p>
      <w:r>
        <w:t>Explanation:</w:t>
      </w:r>
    </w:p>
    <w:p>
      <w:r>
        <w:br/>
        <w:t>LEFT JOIN ensures departments with no employees still appear.</w:t>
        <w:br/>
        <w:t>SUM() would return NULL for empty groups, so COALESCE converts it to 0.</w:t>
        <w:br/>
      </w:r>
    </w:p>
    <w:p>
      <w:pPr>
        <w:pStyle w:val="Heading2"/>
      </w:pPr>
      <w:r>
        <w:t>Q2 — NULL Handling</w:t>
      </w:r>
    </w:p>
    <w:p>
      <w:r>
        <w:t>Question:</w:t>
      </w:r>
    </w:p>
    <w:p>
      <w:r>
        <w:br/>
        <w:t>Table:</w:t>
        <w:br/>
        <w:t>orders(order_id, customer_id, discount)</w:t>
        <w:br/>
        <w:br/>
        <w:t>Some orders have NULL in the discount column.</w:t>
        <w:br/>
        <w:t>Write a query that calculates the average discount applied across all orders,</w:t>
        <w:br/>
        <w:t>treating NULL discounts as 0.</w:t>
        <w:br/>
      </w:r>
    </w:p>
    <w:p>
      <w:r>
        <w:t>Answer (SQL):</w:t>
      </w:r>
    </w:p>
    <w:p>
      <w:r>
        <w:br/>
        <w:t>SELECT AVG(COALESCE(discount,0)) AS avg_discount</w:t>
        <w:br/>
        <w:t>FROM orders;</w:t>
        <w:br/>
      </w:r>
    </w:p>
    <w:p>
      <w:r>
        <w:t>Explanation:</w:t>
      </w:r>
    </w:p>
    <w:p>
      <w:r>
        <w:br/>
        <w:t>COALESCE replaces NULL discounts with 0 before computing the average.</w:t>
        <w:br/>
        <w:t>Without COALESCE, AVG() would ignore NULL values.</w:t>
        <w:br/>
      </w:r>
    </w:p>
    <w:p>
      <w:pPr>
        <w:pStyle w:val="Heading2"/>
      </w:pPr>
      <w:r>
        <w:t>Q3 — Aggregation + Filtering</w:t>
      </w:r>
    </w:p>
    <w:p>
      <w:r>
        <w:t>Question:</w:t>
      </w:r>
    </w:p>
    <w:p>
      <w:r>
        <w:br/>
        <w:t>Table:</w:t>
        <w:br/>
        <w:t>sales(sale_id, product_id, amount)</w:t>
        <w:br/>
        <w:br/>
        <w:t>Find products whose total sales amount exceeds 50,000.</w:t>
        <w:br/>
        <w:t>Return product_id and total_sales.</w:t>
        <w:br/>
      </w:r>
    </w:p>
    <w:p>
      <w:r>
        <w:t>Answer (SQL):</w:t>
      </w:r>
    </w:p>
    <w:p>
      <w:r>
        <w:br/>
        <w:t>SELECT product_id,</w:t>
        <w:br/>
        <w:t xml:space="preserve">       SUM(amount) AS total_sales</w:t>
        <w:br/>
        <w:t>FROM sales</w:t>
        <w:br/>
        <w:t>GROUP BY product_id</w:t>
        <w:br/>
        <w:t>HAVING SUM(amount) &gt; 50000;</w:t>
        <w:br/>
      </w:r>
    </w:p>
    <w:p>
      <w:r>
        <w:t>Explanation:</w:t>
      </w:r>
    </w:p>
    <w:p>
      <w:r>
        <w:br/>
        <w:t>HAVING filters aggregated results after GROUP BY.</w:t>
        <w:br/>
      </w:r>
    </w:p>
    <w:p>
      <w:pPr>
        <w:pStyle w:val="Heading2"/>
      </w:pPr>
      <w:r>
        <w:t>Q4 — Window Functions</w:t>
      </w:r>
    </w:p>
    <w:p>
      <w:r>
        <w:t>Question:</w:t>
      </w:r>
    </w:p>
    <w:p>
      <w:r>
        <w:br/>
        <w:t>Table:</w:t>
        <w:br/>
        <w:t>employees(emp_id, name, department_id, salary)</w:t>
        <w:br/>
        <w:br/>
        <w:t>Return each employee's name, salary, and the average salary of their department.</w:t>
        <w:br/>
      </w:r>
    </w:p>
    <w:p>
      <w:r>
        <w:t>Answer (SQL):</w:t>
      </w:r>
    </w:p>
    <w:p>
      <w:r>
        <w:br/>
        <w:t>SELECT name,</w:t>
        <w:br/>
        <w:t xml:space="preserve">       salary,</w:t>
        <w:br/>
        <w:t xml:space="preserve">       AVG(salary) OVER (PARTITION BY department_id) AS dept_avg_salary</w:t>
        <w:br/>
        <w:t>FROM employees;</w:t>
        <w:br/>
      </w:r>
    </w:p>
    <w:p>
      <w:r>
        <w:t>Explanation:</w:t>
      </w:r>
    </w:p>
    <w:p>
      <w:r>
        <w:br/>
        <w:t>Window functions compute aggregates without collapsing rows.</w:t>
        <w:br/>
        <w:t>Each employee row keeps its details while showing the department average.</w:t>
        <w:br/>
      </w:r>
    </w:p>
    <w:p>
      <w:pPr>
        <w:pStyle w:val="Heading2"/>
      </w:pPr>
      <w:r>
        <w:t>Q5 — Performance Optimization</w:t>
      </w:r>
    </w:p>
    <w:p>
      <w:r>
        <w:t>Question:</w:t>
      </w:r>
    </w:p>
    <w:p>
      <w:r>
        <w:br/>
        <w:t>Table:</w:t>
        <w:br/>
        <w:t>transactions(transaction_id, user_id, transaction_date, amount)</w:t>
        <w:br/>
        <w:br/>
        <w:t>A query frequently filters transactions by transaction_date.</w:t>
        <w:br/>
        <w:t>What database change would improve performance for queries filtering by this column?</w:t>
        <w:br/>
      </w:r>
    </w:p>
    <w:p>
      <w:r>
        <w:t>Answer (SQL):</w:t>
      </w:r>
    </w:p>
    <w:p>
      <w:r>
        <w:br/>
        <w:t>CREATE INDEX idx_transactions_date</w:t>
        <w:br/>
        <w:t>ON transactions(transaction_date);</w:t>
        <w:br/>
      </w:r>
    </w:p>
    <w:p>
      <w:r>
        <w:t>Explanation:</w:t>
      </w:r>
    </w:p>
    <w:p>
      <w:r>
        <w:br/>
        <w:t>Creating an index on transaction_date allows the database to locate matching rows quickly</w:t>
        <w:br/>
        <w:t>without scanning the entire table.</w:t>
        <w:br/>
      </w:r>
    </w:p>
    <w:p>
      <w:pPr>
        <w:pStyle w:val="Heading2"/>
      </w:pPr>
      <w:r>
        <w:t>Evaluation of Difficulty and Completeness</w:t>
      </w:r>
    </w:p>
    <w:p>
      <w:r>
        <w:br/>
        <w:t>Difficulty Assessment:</w:t>
        <w:br/>
        <w:t>These questions are considered medium difficulty because they require knowledge of:</w:t>
        <w:br/>
        <w:t>- JOIN types and aggregation</w:t>
        <w:br/>
        <w:t>- NULL handling using COALESCE</w:t>
        <w:br/>
        <w:t>- GROUP BY and HAVING logic</w:t>
        <w:br/>
        <w:t>- Window functions</w:t>
        <w:br/>
        <w:t>- Basic database performance optimization using indexes</w:t>
        <w:br/>
        <w:br/>
        <w:t>Answer Completeness:</w:t>
        <w:br/>
        <w:t>Each answer includes:</w:t>
        <w:br/>
        <w:t>1. A runnable SQL query</w:t>
        <w:br/>
        <w:t>2. Explanation of the logic</w:t>
        <w:br/>
        <w:t>3. Correct SQL constructs used in real data engineering tasks</w:t>
        <w:br/>
        <w:br/>
        <w:t>These questions reflect common interview scenarios for data engineering roles where SQL proficiency,</w:t>
        <w:br/>
        <w:t>query correctness, and performance awareness are evaluated.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